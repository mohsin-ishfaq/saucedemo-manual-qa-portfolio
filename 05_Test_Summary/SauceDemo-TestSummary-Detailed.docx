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SauceDemo - Detailed Test Summary Report</w:t>
      </w:r>
    </w:p>
    <w:p>
      <w:r>
        <w:t>Project: SauceDemo E-Commerce Demo | URL: https://www.saucedemo.com | Date: Sept 1-2, 2026</w:t>
        <w:br/>
        <w:t>Tester: Mohsin Ishfaq (QA Engineer) | Type: Manual Testing - Smoke, Regression, Cross-browser, Responsive</w:t>
        <w:br/>
        <w:t>Environment: Chrome 126.0, Firefox 127.0, Windows 11, Mobile viewport 320px/375px/1024px | Test Accounts: standard_user, locked_out_user, problem_user, performance_glitch_user</w:t>
      </w:r>
    </w:p>
    <w:p>
      <w:pPr>
        <w:pStyle w:val="Heading2"/>
      </w:pPr>
      <w:r>
        <w:t>1. Executive Summary</w:t>
      </w:r>
    </w:p>
    <w:p>
      <w:r>
        <w:t>Executed 22 manual test cases covering core e-commerce flows: Login, Inventory, Cart, Checkout, and General navigation. Overall pass rate 81.8% (18 Passed, 4 Failed). 6 bugs logged - 1 High, 2 Medium, 3 Low. Major risk area is Cart state management and Checkout validation persistence. Site is not ready for production release until BUG-01 and BUG-02 fixed. This is a demo site with intentional bugs for problem_user account, but 2 bugs found are genuine state issues affecting standard_user.</w:t>
      </w:r>
    </w:p>
    <w:p>
      <w:pPr>
        <w:pStyle w:val="Heading2"/>
      </w:pPr>
      <w:r>
        <w:t>2. Scope Covered vs Not Covered</w:t>
      </w:r>
    </w:p>
    <w:p>
      <w:r>
        <w:t>Covered:</w:t>
        <w:br/>
        <w:t>- Functional: Login valid/invalid/locked/empty, Product listing, Sorting (A-Z, Price low-high, high-low), Add to cart single/multiple, Remove from product page and cart page, Continue Shopping flow, Checkout with empty fields and happy path, Logout, Footer links, Product detail page</w:t>
        <w:br/>
        <w:t>- Cross-browser: Chrome and Firefox execution for sorting and cart</w:t>
        <w:br/>
        <w:t>- Responsive: 320px, 375px, 1024px - hamburger menu, product card layout, footer</w:t>
        <w:br/>
        <w:t>- Exploratory: 45 min session for cart edge cases</w:t>
        <w:br/>
        <w:br/>
        <w:t>Not Covered:</w:t>
        <w:br/>
        <w:t>- Performance, Load, Security (SQLi, XSS beyond basic), Real payment gateway charge, Email notification, API testing (will be covered in automation phase)</w:t>
      </w:r>
    </w:p>
    <w:p>
      <w:pPr>
        <w:pStyle w:val="Heading2"/>
      </w:pPr>
      <w:r>
        <w:t>3. Test Execution Details</w:t>
      </w:r>
    </w:p>
    <w:p>
      <w:r>
        <w:t>Total Test Cases: 22</w:t>
        <w:br/>
        <w:t>Passed: 18</w:t>
        <w:br/>
        <w:t>Failed: 4 (TC mapped to BUG-01, BUG-02, BUG-04, BUG-06)</w:t>
        <w:br/>
        <w:t>Blocked: 0</w:t>
        <w:br/>
        <w:t>Skipped: 0</w:t>
        <w:br/>
        <w:t>Pass %: 81.8%</w:t>
        <w:br/>
        <w:br/>
        <w:t>Execution by Module:</w:t>
        <w:br/>
        <w:t>Login: 4 TCs - 4 Pass</w:t>
        <w:br/>
        <w:t>Inventory: 6 TCs - 5 Pass, 1 Fail (sorting reset)</w:t>
        <w:br/>
        <w:t>Cart: 5 TCs - 3 Pass, 2 Fail (cart badge)</w:t>
        <w:br/>
        <w:t>Checkout: 5 TCs - 4 Pass, 1 Fail (error persistence)</w:t>
        <w:br/>
        <w:t>General: 4 TCs - 2 Pass, 2 Fail (social link, responsive)</w:t>
        <w:br/>
        <w:br/>
        <w:t>Browser wise:</w:t>
        <w:br/>
        <w:t>Chrome: 22 executed, 4 fails</w:t>
        <w:br/>
        <w:t>Firefox: 8 executed (critical flows), 1 additional fail - sort dropdown reset</w:t>
        <w:br/>
        <w:t>Mobile 375px: Menu and product grid OK</w:t>
        <w:br/>
        <w:t>Mobile 320px: 1 fail - overlap issue</w:t>
      </w:r>
    </w:p>
    <w:p>
      <w:pPr>
        <w:pStyle w:val="Heading2"/>
      </w:pPr>
      <w:r>
        <w:t>4. Defects Summary</w:t>
      </w:r>
    </w:p>
    <w:p>
      <w:r>
        <w:t>Total Bugs: 6</w:t>
        <w:br/>
        <w:t>By Severity:</w:t>
        <w:br/>
        <w:t>High: 1 (BUG-02 - Checkout error disappears on refresh)</w:t>
        <w:br/>
        <w:t>Medium: 2 (BUG-01 - Cart badge count stuck, BUG-04 - Sort dropdown resets in Firefox)</w:t>
        <w:br/>
        <w:t>Low: 3 (BUG-03 - Social links same tab, BUG-05 - Broken images for problem_user [expected for this user but UX issue], BUG-06 - Overlap at 320px)</w:t>
        <w:br/>
        <w:br/>
        <w:t>By Priority:</w:t>
        <w:br/>
        <w:t>High: 2 (BUG-01, BUG-02) - need fix before release</w:t>
        <w:br/>
        <w:t>Medium: 2</w:t>
        <w:br/>
        <w:t>Low: 2</w:t>
        <w:br/>
        <w:br/>
        <w:t>By Module:</w:t>
        <w:br/>
        <w:t>Cart: 1, Checkout: 1, Inventory: 2, UI/UX: 1, Responsive: 1</w:t>
        <w:br/>
        <w:br/>
        <w:t>Status: All 6 Open (for portfolio)</w:t>
        <w:br/>
        <w:br/>
        <w:t>Most critical: BUG-02 - If user refreshes on error, they lose error message and might think validation passed. BUG-01 causes cart count mismatch which can lead to wrong order quantity.</w:t>
      </w:r>
    </w:p>
    <w:p>
      <w:pPr>
        <w:pStyle w:val="Heading2"/>
      </w:pPr>
      <w:r>
        <w:t>5. Detailed Bug Impact</w:t>
      </w:r>
    </w:p>
    <w:p>
      <w:r>
        <w:t>BUG-01 Cart badge stuck: Impact - User thinks 1 item in cart but cart empty. Can cause abandoned cart or duplicate add. Root cause likely React state not synced between inventory and cart components after Continue Shopping.</w:t>
        <w:br/>
        <w:t>BUG-02 Checkout error not persistent: Impact - Bad UX, user loses context after accidental refresh. Should use local state or keep error until field corrected.</w:t>
        <w:br/>
        <w:t>BUG-04 Sort reset: Impact - Minor but affects Firefox users - visual dropdown vs actual list mismatch.</w:t>
      </w:r>
    </w:p>
    <w:p>
      <w:pPr>
        <w:pStyle w:val="Heading2"/>
      </w:pPr>
      <w:r>
        <w:t>6. What Went Well &amp; Learnings</w:t>
      </w:r>
    </w:p>
    <w:p>
      <w:r>
        <w:t>What went well:</w:t>
        <w:br/>
        <w:t>- Login flows robust except locked user message works fine</w:t>
        <w:br/>
        <w:t>- Happy path checkout works smooth</w:t>
        <w:br/>
        <w:t>- Product detail navigation fast</w:t>
        <w:br/>
        <w:t>- Continue Shopping retains cart correctly except badge bug</w:t>
        <w:br/>
        <w:br/>
        <w:t>Learnings / Observations:</w:t>
        <w:br/>
        <w:t>- Site intentionally has bugs for problem_user - good for portfolio to show you caught it</w:t>
        <w:br/>
        <w:t>- No max cart limit - can add all 6 items, badge shows 6, no restriction</w:t>
        <w:br/>
        <w:t>- Footer social links should have rel=noopener and target=_blank</w:t>
        <w:br/>
        <w:t>- No inline validation - errors only on Continue click, not on blur</w:t>
      </w:r>
    </w:p>
    <w:p>
      <w:pPr>
        <w:pStyle w:val="Heading2"/>
      </w:pPr>
      <w:r>
        <w:t>7. Recommendations</w:t>
      </w:r>
    </w:p>
    <w:p>
      <w:r>
        <w:t>1. Fix BUG-01 and BUG-02 before any release - both affect core purchase flow</w:t>
        <w:br/>
        <w:t>2. Add unit tests for cart state management</w:t>
        <w:br/>
        <w:t>3. Fix sort dropdown to retain value after state change (use controlled component)</w:t>
        <w:br/>
        <w:t>4. Open social links in new tab with target=_blank</w:t>
        <w:br/>
        <w:t>5. Add responsive test for 320px - fix Add to Cart button overlap with CSS flex-wrap</w:t>
        <w:br/>
        <w:t>6. For problem_user, if this is intentional test account, add info banner saying images are intentionally broken for testing</w:t>
        <w:br/>
        <w:t>7. Add inline field validation on checkout form</w:t>
        <w:br/>
        <w:br/>
        <w:t>Go / No-Go: No-Go for production due to 1 High bug. Conditional Go for staging after High bug fix and retest.</w:t>
      </w:r>
    </w:p>
    <w:p>
      <w:pPr>
        <w:pStyle w:val="Heading2"/>
      </w:pPr>
      <w:r>
        <w:t>8. Test Artifacts &amp; Evidence</w:t>
      </w:r>
    </w:p>
    <w:p>
      <w:r>
        <w:t>Artifacts:</w:t>
        <w:br/>
        <w:t>- Test Plan: SauceDemo_TestPlan.docx</w:t>
        <w:br/>
        <w:t>- Test Cases: SauceDemo_TestCases.xlsx (22 cases)</w:t>
        <w:br/>
        <w:t>- Bug Reports: SauceDemo_BugReports.xlsx (6 bugs)</w:t>
        <w:br/>
        <w:t>- RTM: SauceDemo_RTM.xlsx</w:t>
        <w:br/>
        <w:t>- Evidence folder: 6 screenshots (01-06) + 2 videos (Loom links) - cart badge bug and sort reset bug</w:t>
        <w:br/>
        <w:br/>
        <w:t>All evidence stored in Google Drive folder: SauceDemo-Manual-QA-Portfolio and GitHub repo for freelancing profiles.</w:t>
      </w:r>
    </w:p>
    <w:p>
      <w:pPr>
        <w:pStyle w:val="Heading2"/>
      </w:pPr>
      <w:r>
        <w:t>9. Next Steps - Automation</w:t>
      </w:r>
    </w:p>
    <w:p>
      <w:r>
        <w:t>Manual phase complete. Next: Convert TC01, TC09, TC10, TC15, TC17 into Playwright + Pytest automation with Page Object Model, conftest.py, HTML report. Will reuse same SauceDemo site and same test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